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8F3EA"/>
  <w:body>
    <w:tbl>
      <w:tblPr>
        <w:tblW w:w="10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060"/>
        <w:gridCol w:w="2012"/>
      </w:tblGrid>
      <w:tr w:rsidR="004B3266" w:rsidRPr="00A86877" w14:paraId="1D808624" w14:textId="77777777">
        <w:trPr>
          <w:cantSplit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58FF6" w14:textId="77777777" w:rsidR="004B3266" w:rsidRPr="00A86877" w:rsidRDefault="00000000">
            <w:pPr>
              <w:keepLines/>
              <w:spacing w:after="0" w:line="240" w:lineRule="auto"/>
              <w:rPr>
                <w:lang w:val="en-GB"/>
              </w:rPr>
            </w:pPr>
            <w:r w:rsidRPr="00A86877">
              <w:rPr>
                <w:noProof/>
                <w:lang w:val="en-GB"/>
              </w:rPr>
              <w:drawing>
                <wp:inline distT="0" distB="0" distL="0" distR="0" wp14:anchorId="22966833" wp14:editId="7F28294A">
                  <wp:extent cx="393192" cy="365760"/>
                  <wp:effectExtent l="0" t="0" r="0" b="0"/>
                  <wp:docPr id="1" name="Picture 1" descr="Landar's Food badge" title="Landar's Food ba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ars_badge_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0CD7F" w14:textId="77777777" w:rsidR="004B3266" w:rsidRPr="00A86877" w:rsidRDefault="00000000">
            <w:pPr>
              <w:pStyle w:val="MenuBrand"/>
              <w:rPr>
                <w:lang w:val="en-GB"/>
              </w:rPr>
            </w:pPr>
            <w:r w:rsidRPr="00A86877">
              <w:rPr>
                <w:lang w:val="en-GB"/>
              </w:rPr>
              <w:t>Landar’s Food</w:t>
            </w:r>
          </w:p>
          <w:p w14:paraId="6B186803" w14:textId="77777777" w:rsidR="004B3266" w:rsidRPr="00A86877" w:rsidRDefault="00000000">
            <w:pPr>
              <w:pStyle w:val="MenuStrap"/>
              <w:rPr>
                <w:lang w:val="en-GB"/>
              </w:rPr>
            </w:pPr>
            <w:r w:rsidRPr="00A86877">
              <w:rPr>
                <w:lang w:val="en-GB"/>
              </w:rPr>
              <w:t>AUTHENTIC UKRAINIAN STREET FOOD</w:t>
            </w:r>
          </w:p>
        </w:tc>
        <w:tc>
          <w:tcPr>
            <w:tcW w:w="20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B23FE" w14:textId="77777777" w:rsidR="004B3266" w:rsidRPr="00A86877" w:rsidRDefault="00000000">
            <w:pPr>
              <w:keepLines/>
              <w:spacing w:after="0" w:line="240" w:lineRule="auto"/>
              <w:jc w:val="right"/>
              <w:rPr>
                <w:lang w:val="en-GB"/>
              </w:rPr>
            </w:pPr>
            <w:r w:rsidRPr="00A86877">
              <w:rPr>
                <w:noProof/>
                <w:lang w:val="en-GB"/>
              </w:rPr>
              <w:drawing>
                <wp:inline distT="0" distB="0" distL="0" distR="0" wp14:anchorId="42C50800" wp14:editId="1BD0B51B">
                  <wp:extent cx="841248" cy="233172"/>
                  <wp:effectExtent l="0" t="0" r="0" b="0"/>
                  <wp:docPr id="2" name="Picture 2" descr="Wheat line ornament" title="Wheat line orna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eat_ornam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6D5C3" w14:textId="77777777" w:rsidR="004B3266" w:rsidRPr="00A86877" w:rsidRDefault="004B3266">
      <w:pPr>
        <w:keepLines/>
        <w:spacing w:after="20" w:line="240" w:lineRule="auto"/>
        <w:rPr>
          <w:lang w:val="en-GB"/>
        </w:rPr>
      </w:pPr>
    </w:p>
    <w:tbl>
      <w:tblPr>
        <w:tblW w:w="108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2410"/>
        <w:gridCol w:w="2268"/>
        <w:gridCol w:w="4677"/>
      </w:tblGrid>
      <w:tr w:rsidR="004B3266" w:rsidRPr="00A86877" w14:paraId="4B2FFC58" w14:textId="77777777" w:rsidTr="00A86877">
        <w:tc>
          <w:tcPr>
            <w:tcW w:w="1453" w:type="dxa"/>
            <w:tcBorders>
              <w:top w:val="single" w:sz="6" w:space="0" w:color="D7C2A2"/>
              <w:bottom w:val="single" w:sz="6" w:space="0" w:color="D7C2A2"/>
            </w:tcBorders>
            <w:tcMar>
              <w:top w:w="42" w:type="dxa"/>
              <w:left w:w="35" w:type="dxa"/>
              <w:bottom w:w="42" w:type="dxa"/>
              <w:right w:w="35" w:type="dxa"/>
            </w:tcMar>
            <w:vAlign w:val="center"/>
          </w:tcPr>
          <w:p w14:paraId="29638D02" w14:textId="77777777" w:rsidR="004B3266" w:rsidRPr="00A86877" w:rsidRDefault="00000000">
            <w:pPr>
              <w:keepLines/>
              <w:spacing w:after="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8"/>
                <w:lang w:val="en-GB"/>
              </w:rPr>
              <w:t>ALL MEALS</w:t>
            </w:r>
          </w:p>
        </w:tc>
        <w:tc>
          <w:tcPr>
            <w:tcW w:w="2410" w:type="dxa"/>
            <w:tcBorders>
              <w:top w:val="single" w:sz="6" w:space="0" w:color="D7C2A2"/>
              <w:bottom w:val="single" w:sz="6" w:space="0" w:color="D7C2A2"/>
            </w:tcBorders>
            <w:tcMar>
              <w:top w:w="42" w:type="dxa"/>
              <w:left w:w="35" w:type="dxa"/>
              <w:bottom w:w="42" w:type="dxa"/>
              <w:right w:w="35" w:type="dxa"/>
            </w:tcMar>
            <w:vAlign w:val="center"/>
          </w:tcPr>
          <w:p w14:paraId="6B25402B" w14:textId="77777777" w:rsidR="004B3266" w:rsidRPr="00A86877" w:rsidRDefault="00000000">
            <w:pPr>
              <w:keepLines/>
              <w:spacing w:after="0" w:line="240" w:lineRule="auto"/>
              <w:rPr>
                <w:lang w:val="en-GB"/>
              </w:rPr>
            </w:pPr>
            <w:r w:rsidRPr="00A86877">
              <w:rPr>
                <w:rFonts w:ascii="Arial Narrow" w:eastAsia="Arial Narrow" w:hAnsi="Arial Narrow" w:cs="Arial Narrow"/>
                <w:b/>
                <w:color w:val="C49A63"/>
                <w:sz w:val="36"/>
                <w:lang w:val="en-GB"/>
              </w:rPr>
              <w:t>£9.99</w:t>
            </w:r>
          </w:p>
        </w:tc>
        <w:tc>
          <w:tcPr>
            <w:tcW w:w="2268" w:type="dxa"/>
            <w:tcBorders>
              <w:top w:val="single" w:sz="6" w:space="0" w:color="D7C2A2"/>
              <w:bottom w:val="single" w:sz="6" w:space="0" w:color="D7C2A2"/>
            </w:tcBorders>
            <w:tcMar>
              <w:top w:w="42" w:type="dxa"/>
              <w:left w:w="35" w:type="dxa"/>
              <w:bottom w:w="42" w:type="dxa"/>
              <w:right w:w="35" w:type="dxa"/>
            </w:tcMar>
            <w:vAlign w:val="center"/>
          </w:tcPr>
          <w:p w14:paraId="0F1BA58A" w14:textId="77777777" w:rsidR="004B3266" w:rsidRPr="00A86877" w:rsidRDefault="00000000">
            <w:pPr>
              <w:keepLines/>
              <w:spacing w:after="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7"/>
                <w:lang w:val="en-GB"/>
              </w:rPr>
              <w:t>DRINK INCLUDED</w:t>
            </w:r>
          </w:p>
        </w:tc>
        <w:tc>
          <w:tcPr>
            <w:tcW w:w="4677" w:type="dxa"/>
            <w:tcBorders>
              <w:top w:val="single" w:sz="6" w:space="0" w:color="D7C2A2"/>
              <w:bottom w:val="single" w:sz="6" w:space="0" w:color="D7C2A2"/>
            </w:tcBorders>
            <w:tcMar>
              <w:top w:w="42" w:type="dxa"/>
              <w:left w:w="35" w:type="dxa"/>
              <w:bottom w:w="42" w:type="dxa"/>
              <w:right w:w="35" w:type="dxa"/>
            </w:tcMar>
            <w:vAlign w:val="center"/>
          </w:tcPr>
          <w:p w14:paraId="32AA529C" w14:textId="77777777" w:rsidR="004B3266" w:rsidRPr="00A86877" w:rsidRDefault="00000000" w:rsidP="00A86877">
            <w:pPr>
              <w:keepLines/>
              <w:spacing w:after="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color w:val="5F5147"/>
                <w:sz w:val="16"/>
                <w:lang w:val="en-GB"/>
              </w:rPr>
              <w:t>Coca-Cola  ·  Sprite  ·  Water</w:t>
            </w:r>
          </w:p>
        </w:tc>
      </w:tr>
    </w:tbl>
    <w:p w14:paraId="0AF0955D" w14:textId="77777777" w:rsidR="004B3266" w:rsidRPr="00A86877" w:rsidRDefault="00000000">
      <w:pPr>
        <w:keepLines/>
        <w:spacing w:before="40" w:after="80" w:line="240" w:lineRule="auto"/>
        <w:jc w:val="center"/>
        <w:rPr>
          <w:lang w:val="en-GB"/>
        </w:rPr>
      </w:pPr>
      <w:r w:rsidRPr="00A86877">
        <w:rPr>
          <w:rFonts w:ascii="Arial" w:eastAsia="Arial" w:hAnsi="Arial" w:cs="Arial"/>
          <w:i/>
          <w:color w:val="5F5147"/>
          <w:sz w:val="14"/>
          <w:lang w:val="en-GB"/>
        </w:rPr>
        <w:t>Freshly prepared traditional Ukrainian street food, handmade with quality ingredients and authentic family recipes.</w:t>
      </w:r>
    </w:p>
    <w:tbl>
      <w:tblPr>
        <w:tblW w:w="10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340"/>
        <w:gridCol w:w="5216"/>
      </w:tblGrid>
      <w:tr w:rsidR="004B3266" w:rsidRPr="00A86877" w14:paraId="21829856" w14:textId="77777777">
        <w:tc>
          <w:tcPr>
            <w:tcW w:w="521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21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200"/>
              <w:gridCol w:w="1770"/>
            </w:tblGrid>
            <w:tr w:rsidR="004B3266" w:rsidRPr="00A86877" w14:paraId="1D185889" w14:textId="77777777">
              <w:trPr>
                <w:cantSplit/>
              </w:trPr>
              <w:tc>
                <w:tcPr>
                  <w:tcW w:w="3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9EB8A6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POTATO VARENYKY</w:t>
                  </w:r>
                </w:p>
                <w:p w14:paraId="461E840F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250g</w:t>
                  </w:r>
                </w:p>
                <w:p w14:paraId="1BBCFF6E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Traditional Ukrainian boiled dumplings filled with mashed potatoes.</w:t>
                  </w: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9FD97B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70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5B671834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30C07CC4" wp14:editId="637F2845">
                        <wp:extent cx="1092159" cy="876269"/>
                        <wp:effectExtent l="0" t="0" r="0" b="0"/>
                        <wp:docPr id="3" name="Picture 3" descr="Potato Varenyky menu photograph" title="Potato Varenyky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otato_varenyky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618940D2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A094AD9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Pr="00A86877">
                    <w:rPr>
                      <w:lang w:val="en-GB"/>
                    </w:rPr>
                    <w:t>Wheat flour, eggs, potatoes, onion, butter (milk).</w:t>
                  </w:r>
                </w:p>
              </w:tc>
            </w:tr>
            <w:tr w:rsidR="004B3266" w:rsidRPr="00A86877" w14:paraId="383823B4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698897E5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SERVED WITH  ·  </w:t>
                  </w:r>
                  <w:r w:rsidRPr="00A86877">
                    <w:rPr>
                      <w:lang w:val="en-GB"/>
                    </w:rPr>
                    <w:t>Sour cream (milk) · fried onion · butter (milk)</w:t>
                  </w:r>
                </w:p>
              </w:tc>
            </w:tr>
            <w:tr w:rsidR="004B3266" w:rsidRPr="00A86877" w14:paraId="1328FDDC" w14:textId="77777777">
              <w:trPr>
                <w:cantSplit/>
              </w:trPr>
              <w:tc>
                <w:tcPr>
                  <w:tcW w:w="5216" w:type="dxa"/>
                  <w:gridSpan w:val="3"/>
                  <w:tcBorders>
                    <w:bottom w:val="single" w:sz="5" w:space="0" w:color="D7C2A2"/>
                  </w:tcBorders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5CBE7F5D" w14:textId="5776E61D" w:rsidR="004B3266" w:rsidRPr="00A868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A86877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wheat · eggs · milk</w:t>
                  </w:r>
                </w:p>
              </w:tc>
            </w:tr>
          </w:tbl>
          <w:p w14:paraId="269FAA0E" w14:textId="77777777" w:rsidR="004B3266" w:rsidRPr="00A86877" w:rsidRDefault="004B3266">
            <w:pPr>
              <w:keepLines/>
              <w:spacing w:after="0" w:line="240" w:lineRule="exact"/>
              <w:rPr>
                <w:lang w:val="en-GB"/>
              </w:rPr>
            </w:pPr>
          </w:p>
          <w:tbl>
            <w:tblPr>
              <w:tblW w:w="521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1178"/>
              <w:gridCol w:w="1770"/>
            </w:tblGrid>
            <w:tr w:rsidR="004B3266" w:rsidRPr="00A86877" w14:paraId="6D6652D8" w14:textId="77777777" w:rsidTr="00A86877">
              <w:trPr>
                <w:cantSplit/>
                <w:trHeight w:val="968"/>
              </w:trPr>
              <w:tc>
                <w:tcPr>
                  <w:tcW w:w="226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4B995A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CHEBUREKI</w:t>
                  </w:r>
                </w:p>
                <w:p w14:paraId="2D46E95D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2 PIECES - 250g</w:t>
                  </w:r>
                </w:p>
                <w:p w14:paraId="14735C32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Traditional crispy fried pastries with handmade fillings.</w:t>
                  </w:r>
                </w:p>
              </w:tc>
              <w:tc>
                <w:tcPr>
                  <w:tcW w:w="1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A4A19D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70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4ED8C765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2038BA55" wp14:editId="794B1E2F">
                        <wp:extent cx="1092159" cy="876269"/>
                        <wp:effectExtent l="0" t="0" r="0" b="0"/>
                        <wp:docPr id="4" name="Picture 4" descr="Chebureki menu photograph" title="Chebureki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hebureki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1FA1D4FD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09850A8E" w14:textId="0796763D" w:rsidR="004B3266" w:rsidRPr="00A86877" w:rsidRDefault="00000000">
                  <w:pPr>
                    <w:pStyle w:val="MenuMicro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CHOOSE YOUR FILLING</w:t>
                  </w:r>
                </w:p>
                <w:p w14:paraId="4FF29438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Cheese &amp; Spring Greens</w:t>
                  </w:r>
                </w:p>
                <w:p w14:paraId="282D0FBF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Chicken &amp; Cheese</w:t>
                  </w:r>
                </w:p>
                <w:p w14:paraId="63C1DF56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Beef &amp; Pork</w:t>
                  </w:r>
                </w:p>
              </w:tc>
            </w:tr>
            <w:tr w:rsidR="004B3266" w:rsidRPr="00A86877" w14:paraId="7E0C45DB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E74B339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Pr="00A86877">
                    <w:rPr>
                      <w:lang w:val="en-GB"/>
                    </w:rPr>
                    <w:t>Wheat flour, eggs, cheese (milk), spring greens, chicken, beef, pork, onion, vegetable oil.</w:t>
                  </w:r>
                </w:p>
              </w:tc>
            </w:tr>
            <w:tr w:rsidR="004B3266" w:rsidRPr="00A86877" w14:paraId="46154ADE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7E0CC95" w14:textId="136CC615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SAUCES  </w:t>
                  </w:r>
                  <w:r w:rsidR="00EF4921"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: </w:t>
                  </w: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 </w:t>
                  </w:r>
                  <w:r w:rsidRPr="00A86877">
                    <w:rPr>
                      <w:lang w:val="en-GB"/>
                    </w:rPr>
                    <w:t>Garlic sauce · sour cream (milk) · ketchup · sweet chilli</w:t>
                  </w:r>
                </w:p>
              </w:tc>
            </w:tr>
            <w:tr w:rsidR="004B3266" w:rsidRPr="00A86877" w14:paraId="477CAF48" w14:textId="77777777">
              <w:trPr>
                <w:cantSplit/>
              </w:trPr>
              <w:tc>
                <w:tcPr>
                  <w:tcW w:w="5216" w:type="dxa"/>
                  <w:gridSpan w:val="3"/>
                  <w:tcBorders>
                    <w:bottom w:val="single" w:sz="5" w:space="0" w:color="D7C2A2"/>
                  </w:tcBorders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39E5FF37" w14:textId="77F323D6" w:rsidR="004B3266" w:rsidRPr="00A868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EF4921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wheat · eggs · milk</w:t>
                  </w:r>
                </w:p>
              </w:tc>
            </w:tr>
          </w:tbl>
          <w:p w14:paraId="155D2FE1" w14:textId="77777777" w:rsidR="004B3266" w:rsidRPr="00A86877" w:rsidRDefault="004B3266">
            <w:pPr>
              <w:keepLines/>
              <w:spacing w:after="0" w:line="240" w:lineRule="exact"/>
              <w:rPr>
                <w:lang w:val="en-GB"/>
              </w:rPr>
            </w:pPr>
          </w:p>
          <w:tbl>
            <w:tblPr>
              <w:tblW w:w="521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200"/>
              <w:gridCol w:w="1770"/>
            </w:tblGrid>
            <w:tr w:rsidR="004B3266" w:rsidRPr="00A86877" w14:paraId="1864487A" w14:textId="77777777">
              <w:trPr>
                <w:cantSplit/>
              </w:trPr>
              <w:tc>
                <w:tcPr>
                  <w:tcW w:w="3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029298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DEEP FRIED PELMENI</w:t>
                  </w:r>
                </w:p>
                <w:p w14:paraId="04BEB27B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250g</w:t>
                  </w:r>
                </w:p>
                <w:p w14:paraId="22D1C352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Golden crispy pork &amp; beef dumplings fried to perfection.</w:t>
                  </w: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3EE1D3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70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5B6A4EF7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2F32DEF4" wp14:editId="4DA00BFC">
                        <wp:extent cx="1092159" cy="876269"/>
                        <wp:effectExtent l="0" t="0" r="0" b="0"/>
                        <wp:docPr id="5" name="Picture 5" descr="Deep Fried Pelmeni menu photograph" title="Deep Fried Pelmeni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eep_fried_pelmeni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793F3C00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5A3D35A1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Pr="00A86877">
                    <w:rPr>
                      <w:lang w:val="en-GB"/>
                    </w:rPr>
                    <w:t>Wheat flour, eggs, pork, beef, onion, vegetable oil.</w:t>
                  </w:r>
                </w:p>
              </w:tc>
            </w:tr>
            <w:tr w:rsidR="004B3266" w:rsidRPr="00A86877" w14:paraId="7F6CDEEA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09EDB607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SERVED WITH  ·  </w:t>
                  </w:r>
                  <w:r w:rsidRPr="00A86877">
                    <w:rPr>
                      <w:lang w:val="en-GB"/>
                    </w:rPr>
                    <w:t>Sour cream &amp; ketchup sauce (milk)</w:t>
                  </w:r>
                </w:p>
              </w:tc>
            </w:tr>
            <w:tr w:rsidR="004B3266" w:rsidRPr="00A86877" w14:paraId="2C40867D" w14:textId="77777777">
              <w:trPr>
                <w:cantSplit/>
              </w:trPr>
              <w:tc>
                <w:tcPr>
                  <w:tcW w:w="5216" w:type="dxa"/>
                  <w:gridSpan w:val="3"/>
                  <w:tcBorders>
                    <w:bottom w:val="single" w:sz="5" w:space="0" w:color="D7C2A2"/>
                  </w:tcBorders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0EB0B5F1" w14:textId="0810CC2F" w:rsidR="004B3266" w:rsidRPr="00A868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EF4921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wheat · eggs · milk</w:t>
                  </w:r>
                </w:p>
              </w:tc>
            </w:tr>
          </w:tbl>
          <w:p w14:paraId="42743C22" w14:textId="77777777" w:rsidR="004B3266" w:rsidRPr="00A86877" w:rsidRDefault="004B3266">
            <w:pPr>
              <w:keepLines/>
              <w:spacing w:after="0" w:line="240" w:lineRule="exact"/>
              <w:rPr>
                <w:lang w:val="en-GB"/>
              </w:rPr>
            </w:pPr>
          </w:p>
          <w:tbl>
            <w:tblPr>
              <w:tblW w:w="52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200"/>
              <w:gridCol w:w="1799"/>
            </w:tblGrid>
            <w:tr w:rsidR="004B3266" w:rsidRPr="00A86877" w14:paraId="182DB5D5" w14:textId="77777777" w:rsidTr="00A86877">
              <w:trPr>
                <w:cantSplit/>
              </w:trPr>
              <w:tc>
                <w:tcPr>
                  <w:tcW w:w="3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3AC36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SHASHLIK</w:t>
                  </w:r>
                </w:p>
                <w:p w14:paraId="59624E82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CHICKEN OR PORK</w:t>
                  </w:r>
                </w:p>
                <w:p w14:paraId="2B6AC897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Grilled meat skewers with your choice of chicken or pork.</w:t>
                  </w: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E1848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99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5E164A50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0FF8981E" wp14:editId="4EF07B02">
                        <wp:extent cx="1092159" cy="876269"/>
                        <wp:effectExtent l="0" t="0" r="0" b="0"/>
                        <wp:docPr id="6" name="Picture 6" descr="Shashlik menu photograph" title="Shashlik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hashlik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6BAAB628" w14:textId="77777777" w:rsidTr="00A86877">
              <w:trPr>
                <w:cantSplit/>
                <w:trHeight w:val="870"/>
              </w:trPr>
              <w:tc>
                <w:tcPr>
                  <w:tcW w:w="5245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CA56CE5" w14:textId="77777777" w:rsidR="004B3266" w:rsidRPr="00A86877" w:rsidRDefault="00000000">
                  <w:pPr>
                    <w:pStyle w:val="MenuMicro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CHOOSE YOUR MEAT</w:t>
                  </w:r>
                </w:p>
                <w:p w14:paraId="614F4FBA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Chicken</w:t>
                  </w:r>
                </w:p>
                <w:p w14:paraId="3AB277CD" w14:textId="5AAE5E91" w:rsidR="00A86877" w:rsidRPr="00A86877" w:rsidRDefault="00000000" w:rsidP="00A86877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Pork</w:t>
                  </w:r>
                </w:p>
              </w:tc>
            </w:tr>
            <w:tr w:rsidR="004B3266" w:rsidRPr="00A86877" w14:paraId="1C36008D" w14:textId="77777777" w:rsidTr="00A86877">
              <w:trPr>
                <w:cantSplit/>
              </w:trPr>
              <w:tc>
                <w:tcPr>
                  <w:tcW w:w="5245" w:type="dxa"/>
                  <w:gridSpan w:val="3"/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04CF2FCE" w14:textId="7DC68C18" w:rsidR="00A86877" w:rsidRPr="000F2CBF" w:rsidRDefault="00A86877" w:rsidP="000F2CBF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="005D6377" w:rsidRPr="005D6377">
                    <w:rPr>
                      <w:lang w:val="en-GB"/>
                    </w:rPr>
                    <w:t>Chicken</w:t>
                  </w:r>
                  <w:r w:rsidR="005D6377" w:rsidRPr="005D6377">
                    <w:rPr>
                      <w:lang w:val="en-GB"/>
                    </w:rPr>
                    <w:t xml:space="preserve"> : </w:t>
                  </w:r>
                  <w:r w:rsidR="005D6377" w:rsidRPr="005D6377">
                    <w:rPr>
                      <w:lang w:val="en-GB"/>
                    </w:rPr>
                    <w:t>mustard,</w:t>
                  </w:r>
                  <w:r w:rsidR="005D6377" w:rsidRPr="005D6377">
                    <w:rPr>
                      <w:lang w:val="en-GB"/>
                    </w:rPr>
                    <w:t xml:space="preserve"> </w:t>
                  </w:r>
                  <w:r w:rsidR="005D6377" w:rsidRPr="005D6377">
                    <w:rPr>
                      <w:lang w:val="en-GB"/>
                    </w:rPr>
                    <w:t>salt,</w:t>
                  </w:r>
                  <w:r w:rsidR="005D6377" w:rsidRPr="005D6377">
                    <w:rPr>
                      <w:lang w:val="en-GB"/>
                    </w:rPr>
                    <w:t xml:space="preserve"> </w:t>
                  </w:r>
                  <w:r w:rsidR="005D6377" w:rsidRPr="005D6377">
                    <w:rPr>
                      <w:lang w:val="en-GB"/>
                    </w:rPr>
                    <w:t>pepper,</w:t>
                  </w:r>
                  <w:r w:rsidR="005D6377" w:rsidRPr="005D6377">
                    <w:rPr>
                      <w:lang w:val="en-GB"/>
                    </w:rPr>
                    <w:t xml:space="preserve"> </w:t>
                  </w:r>
                  <w:r w:rsidR="005D6377" w:rsidRPr="005D6377">
                    <w:rPr>
                      <w:lang w:val="en-GB"/>
                    </w:rPr>
                    <w:t>garlic,</w:t>
                  </w:r>
                  <w:r w:rsidR="005D6377" w:rsidRPr="005D6377">
                    <w:rPr>
                      <w:lang w:val="en-GB"/>
                    </w:rPr>
                    <w:t xml:space="preserve"> </w:t>
                  </w:r>
                  <w:r w:rsidR="005D6377" w:rsidRPr="005D6377">
                    <w:rPr>
                      <w:lang w:val="en-GB"/>
                    </w:rPr>
                    <w:t>mix herbs</w:t>
                  </w:r>
                </w:p>
                <w:p w14:paraId="31383135" w14:textId="5AB32B37" w:rsidR="000F2CBF" w:rsidRPr="000F2CBF" w:rsidRDefault="000F2CBF" w:rsidP="000F2CBF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0F2CBF">
                    <w:rPr>
                      <w:lang w:val="en-GB"/>
                    </w:rPr>
                    <w:t xml:space="preserve">                            </w:t>
                  </w:r>
                  <w:r w:rsidRPr="005D6377">
                    <w:rPr>
                      <w:lang w:val="en-GB"/>
                    </w:rPr>
                    <w:t>Pork : vinegar, onion. salt, pepper, paprika</w:t>
                  </w:r>
                </w:p>
                <w:p w14:paraId="0F1B0FB3" w14:textId="6FC8C8E0" w:rsidR="004B3266" w:rsidRPr="00A868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A86877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mustard (chicken)</w:t>
                  </w:r>
                </w:p>
              </w:tc>
            </w:tr>
            <w:tr w:rsidR="005D6377" w:rsidRPr="00A86877" w14:paraId="5DFFBEA9" w14:textId="77777777" w:rsidTr="00A86877">
              <w:trPr>
                <w:cantSplit/>
              </w:trPr>
              <w:tc>
                <w:tcPr>
                  <w:tcW w:w="5245" w:type="dxa"/>
                  <w:gridSpan w:val="3"/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78728FB3" w14:textId="77777777" w:rsidR="005D6377" w:rsidRPr="00A86877" w:rsidRDefault="005D6377" w:rsidP="005D6377">
                  <w:pPr>
                    <w:pStyle w:val="MenuDetail"/>
                    <w:spacing w:after="10"/>
                    <w:rPr>
                      <w:b/>
                      <w:color w:val="80603D"/>
                      <w:sz w:val="13"/>
                      <w:lang w:val="en-GB"/>
                    </w:rPr>
                  </w:pPr>
                </w:p>
              </w:tc>
            </w:tr>
          </w:tbl>
          <w:p w14:paraId="5EBFCF60" w14:textId="77777777" w:rsidR="004B3266" w:rsidRPr="00A86877" w:rsidRDefault="004B3266">
            <w:pPr>
              <w:keepLines/>
              <w:spacing w:after="0" w:line="20" w:lineRule="exact"/>
              <w:rPr>
                <w:lang w:val="en-GB"/>
              </w:rPr>
            </w:pP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91E1" w14:textId="77777777" w:rsidR="009C41E5" w:rsidRPr="00A86877" w:rsidRDefault="009C41E5">
            <w:pPr>
              <w:spacing w:after="0" w:line="240" w:lineRule="auto"/>
              <w:rPr>
                <w:rFonts w:asciiTheme="minorHAnsi" w:hAnsiTheme="minorHAnsi"/>
                <w:color w:val="auto"/>
                <w:lang w:val="en-GB"/>
              </w:rPr>
            </w:pPr>
          </w:p>
        </w:tc>
        <w:tc>
          <w:tcPr>
            <w:tcW w:w="521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21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200"/>
              <w:gridCol w:w="1770"/>
            </w:tblGrid>
            <w:tr w:rsidR="004B3266" w:rsidRPr="00A86877" w14:paraId="08C337C1" w14:textId="77777777">
              <w:trPr>
                <w:cantSplit/>
              </w:trPr>
              <w:tc>
                <w:tcPr>
                  <w:tcW w:w="3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80562D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SWEET COTTAGE CHEESE VARENYKY</w:t>
                  </w:r>
                </w:p>
                <w:p w14:paraId="5776FCB3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250g</w:t>
                  </w:r>
                </w:p>
                <w:p w14:paraId="0AC93EB7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Traditional Ukrainian boiled dumplings filled with sweet cottage cheese.</w:t>
                  </w: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77A43B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70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39E45CA7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7AABD9D5" wp14:editId="2DD0C5FA">
                        <wp:extent cx="1092159" cy="876269"/>
                        <wp:effectExtent l="0" t="0" r="0" b="0"/>
                        <wp:docPr id="7" name="Picture 7" descr="Sweet Cottage Cheese Varenyky menu photograph" title="Sweet Cottage Cheese Varenyky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weet_cottage_cheese_varenyky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3375053B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43EACB9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Pr="00A86877">
                    <w:rPr>
                      <w:lang w:val="en-GB"/>
                    </w:rPr>
                    <w:t>Wheat flour, eggs, cottage cheese (milk), sugar, butter (milk).</w:t>
                  </w:r>
                </w:p>
              </w:tc>
            </w:tr>
            <w:tr w:rsidR="004B3266" w:rsidRPr="00A86877" w14:paraId="30C5099F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B5681F9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SERVED WITH  ·  </w:t>
                  </w:r>
                  <w:r w:rsidRPr="00A86877">
                    <w:rPr>
                      <w:lang w:val="en-GB"/>
                    </w:rPr>
                    <w:t>Sour cream (milk) · butter (milk)</w:t>
                  </w:r>
                </w:p>
              </w:tc>
            </w:tr>
            <w:tr w:rsidR="004B3266" w:rsidRPr="00A86877" w14:paraId="5F253628" w14:textId="77777777">
              <w:trPr>
                <w:cantSplit/>
              </w:trPr>
              <w:tc>
                <w:tcPr>
                  <w:tcW w:w="5216" w:type="dxa"/>
                  <w:gridSpan w:val="3"/>
                  <w:tcBorders>
                    <w:bottom w:val="single" w:sz="5" w:space="0" w:color="D7C2A2"/>
                  </w:tcBorders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120EDC46" w14:textId="06160BBE" w:rsidR="004B3266" w:rsidRPr="005D63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ru-RU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EF4921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wheat · eggs · milk</w:t>
                  </w:r>
                </w:p>
              </w:tc>
            </w:tr>
          </w:tbl>
          <w:p w14:paraId="319B765F" w14:textId="77777777" w:rsidR="004B3266" w:rsidRPr="00A86877" w:rsidRDefault="004B3266">
            <w:pPr>
              <w:keepLines/>
              <w:spacing w:after="0" w:line="240" w:lineRule="exact"/>
              <w:rPr>
                <w:lang w:val="en-GB"/>
              </w:rPr>
            </w:pPr>
          </w:p>
          <w:tbl>
            <w:tblPr>
              <w:tblW w:w="521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200"/>
              <w:gridCol w:w="1770"/>
            </w:tblGrid>
            <w:tr w:rsidR="004B3266" w:rsidRPr="00A86877" w14:paraId="0789C787" w14:textId="77777777">
              <w:trPr>
                <w:cantSplit/>
              </w:trPr>
              <w:tc>
                <w:tcPr>
                  <w:tcW w:w="3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18EC2F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BOILED PELMENI</w:t>
                  </w:r>
                </w:p>
                <w:p w14:paraId="3B29A077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250g</w:t>
                  </w:r>
                </w:p>
                <w:p w14:paraId="46FDC375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Traditional Ukrainian pork &amp; beef dumplings.</w:t>
                  </w: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402B42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70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08C84EF5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3D47DC91" wp14:editId="08E56ADD">
                        <wp:extent cx="1092159" cy="876269"/>
                        <wp:effectExtent l="0" t="0" r="0" b="0"/>
                        <wp:docPr id="8" name="Picture 8" descr="Boiled Pelmeni menu photograph" title="Boiled Pelmeni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oiled_pelmeni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74B75E2B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4BB83433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Pr="00A86877">
                    <w:rPr>
                      <w:lang w:val="en-GB"/>
                    </w:rPr>
                    <w:t>Wheat flour, eggs, pork, beef, onion.</w:t>
                  </w:r>
                </w:p>
              </w:tc>
            </w:tr>
            <w:tr w:rsidR="004B3266" w:rsidRPr="00A86877" w14:paraId="782B04CC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9A48910" w14:textId="4FD9FCA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SAUCES </w:t>
                  </w:r>
                  <w:r w:rsidR="00EF4921"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 :</w:t>
                  </w: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  </w:t>
                  </w:r>
                  <w:r w:rsidRPr="00A86877">
                    <w:rPr>
                      <w:lang w:val="en-GB"/>
                    </w:rPr>
                    <w:t>Sour cream (milk) · ketchup · mayonnaise (eggs) · mustard</w:t>
                  </w:r>
                </w:p>
              </w:tc>
            </w:tr>
            <w:tr w:rsidR="004B3266" w:rsidRPr="00A86877" w14:paraId="0A3052C8" w14:textId="77777777">
              <w:trPr>
                <w:cantSplit/>
              </w:trPr>
              <w:tc>
                <w:tcPr>
                  <w:tcW w:w="5216" w:type="dxa"/>
                  <w:gridSpan w:val="3"/>
                  <w:tcBorders>
                    <w:bottom w:val="single" w:sz="5" w:space="0" w:color="D7C2A2"/>
                  </w:tcBorders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25640C15" w14:textId="753E6FD1" w:rsidR="004B3266" w:rsidRPr="00A868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EF4921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wheat · eggs · milk · mustard</w:t>
                  </w:r>
                </w:p>
              </w:tc>
            </w:tr>
          </w:tbl>
          <w:p w14:paraId="7AE46B44" w14:textId="77777777" w:rsidR="004B3266" w:rsidRPr="00A86877" w:rsidRDefault="004B3266">
            <w:pPr>
              <w:keepLines/>
              <w:spacing w:after="0" w:line="240" w:lineRule="exact"/>
              <w:rPr>
                <w:lang w:val="en-GB"/>
              </w:rPr>
            </w:pPr>
          </w:p>
          <w:tbl>
            <w:tblPr>
              <w:tblW w:w="521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200"/>
              <w:gridCol w:w="1770"/>
            </w:tblGrid>
            <w:tr w:rsidR="004B3266" w:rsidRPr="00A86877" w14:paraId="13A8328B" w14:textId="77777777">
              <w:trPr>
                <w:cantSplit/>
              </w:trPr>
              <w:tc>
                <w:tcPr>
                  <w:tcW w:w="3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F3FAC7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SYRNYKY</w:t>
                  </w:r>
                </w:p>
                <w:p w14:paraId="55E86D7F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4 PIECES - 250g</w:t>
                  </w:r>
                </w:p>
                <w:p w14:paraId="50BD8CBC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Golden fried cottage cheese pancakes.</w:t>
                  </w: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CDBD8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70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581AB540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64415F00" wp14:editId="3AE65E1D">
                        <wp:extent cx="1092159" cy="876269"/>
                        <wp:effectExtent l="0" t="0" r="0" b="0"/>
                        <wp:docPr id="9" name="Picture 9" descr="Syrnyky menu photograph" title="Syrnyky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yrnyky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59AE5746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6A7AD41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Pr="00A86877">
                    <w:rPr>
                      <w:lang w:val="en-GB"/>
                    </w:rPr>
                    <w:t>Cottage cheese (milk), eggs, wheat flour, sugar.</w:t>
                  </w:r>
                </w:p>
              </w:tc>
            </w:tr>
            <w:tr w:rsidR="004B3266" w:rsidRPr="00A86877" w14:paraId="76F180B0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10570F45" w14:textId="13D49A84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TOPPINGS  </w:t>
                  </w:r>
                  <w:r w:rsidR="00EF4921" w:rsidRPr="00A86877">
                    <w:rPr>
                      <w:b/>
                      <w:color w:val="80603D"/>
                      <w:sz w:val="13"/>
                      <w:lang w:val="en-GB"/>
                    </w:rPr>
                    <w:t>:</w:t>
                  </w: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  </w:t>
                  </w:r>
                  <w:r w:rsidRPr="00A86877">
                    <w:rPr>
                      <w:lang w:val="en-GB"/>
                    </w:rPr>
                    <w:t>Sour cream (milk) · strawberry topping</w:t>
                  </w:r>
                </w:p>
              </w:tc>
            </w:tr>
            <w:tr w:rsidR="004B3266" w:rsidRPr="00A86877" w14:paraId="7C621D6A" w14:textId="77777777">
              <w:trPr>
                <w:cantSplit/>
              </w:trPr>
              <w:tc>
                <w:tcPr>
                  <w:tcW w:w="5216" w:type="dxa"/>
                  <w:gridSpan w:val="3"/>
                  <w:tcBorders>
                    <w:bottom w:val="single" w:sz="5" w:space="0" w:color="D7C2A2"/>
                  </w:tcBorders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29E2C9BD" w14:textId="7F28CB35" w:rsidR="004B3266" w:rsidRPr="00A868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EF4921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milk · eggs · wheat</w:t>
                  </w:r>
                </w:p>
              </w:tc>
            </w:tr>
          </w:tbl>
          <w:p w14:paraId="5B0F6FD4" w14:textId="77777777" w:rsidR="004B3266" w:rsidRPr="00A86877" w:rsidRDefault="004B3266">
            <w:pPr>
              <w:keepLines/>
              <w:spacing w:after="0" w:line="240" w:lineRule="exact"/>
              <w:rPr>
                <w:lang w:val="en-GB"/>
              </w:rPr>
            </w:pPr>
          </w:p>
          <w:tbl>
            <w:tblPr>
              <w:tblW w:w="521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6"/>
              <w:gridCol w:w="200"/>
              <w:gridCol w:w="1770"/>
            </w:tblGrid>
            <w:tr w:rsidR="004B3266" w:rsidRPr="00A86877" w14:paraId="06DBB598" w14:textId="77777777" w:rsidTr="00A86877">
              <w:trPr>
                <w:cantSplit/>
                <w:trHeight w:val="1121"/>
              </w:trPr>
              <w:tc>
                <w:tcPr>
                  <w:tcW w:w="324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420FAC" w14:textId="77777777" w:rsidR="004B3266" w:rsidRPr="00A86877" w:rsidRDefault="00000000">
                  <w:pPr>
                    <w:pStyle w:val="MenuDish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FILLED CREPES</w:t>
                  </w:r>
                </w:p>
                <w:p w14:paraId="53603CC2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2 PIECES - 250g</w:t>
                  </w:r>
                </w:p>
                <w:p w14:paraId="2E07C14F" w14:textId="77777777" w:rsidR="004B3266" w:rsidRPr="00A86877" w:rsidRDefault="00000000">
                  <w:pPr>
                    <w:pStyle w:val="MenuDescrip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Traditional thin crepes with your choice of filling. You may mix different flavours in one portion.</w:t>
                  </w:r>
                </w:p>
              </w:tc>
              <w:tc>
                <w:tcPr>
                  <w:tcW w:w="2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8FBD93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1770" w:type="dxa"/>
                  <w:shd w:val="clear" w:color="auto" w:fill="E6D2B2"/>
                  <w:tcMar>
                    <w:top w:w="25" w:type="dxa"/>
                    <w:left w:w="25" w:type="dxa"/>
                    <w:bottom w:w="25" w:type="dxa"/>
                    <w:right w:w="25" w:type="dxa"/>
                  </w:tcMar>
                </w:tcPr>
                <w:p w14:paraId="7768B459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32B55394" wp14:editId="715434D2">
                        <wp:extent cx="1092159" cy="876269"/>
                        <wp:effectExtent l="0" t="0" r="0" b="0"/>
                        <wp:docPr id="10" name="Picture 10" descr="Filled Crepes menu photograph" title="Filled Crepes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lled_crepes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159" cy="876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B3266" w:rsidRPr="00A86877" w14:paraId="46F12ECD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35D2340E" w14:textId="77777777" w:rsidR="004B3266" w:rsidRPr="00A86877" w:rsidRDefault="00000000">
                  <w:pPr>
                    <w:pStyle w:val="MenuMicro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CHOOSE YOUR FILLING</w:t>
                  </w:r>
                </w:p>
                <w:p w14:paraId="5C23BA87" w14:textId="77777777" w:rsidR="004B3266" w:rsidRPr="00A86877" w:rsidRDefault="00000000">
                  <w:pPr>
                    <w:pStyle w:val="MenuMicro"/>
                    <w:spacing w:before="30" w:after="0"/>
                    <w:rPr>
                      <w:lang w:val="en-GB"/>
                    </w:rPr>
                  </w:pPr>
                  <w:r w:rsidRPr="00A86877">
                    <w:rPr>
                      <w:color w:val="806F60"/>
                      <w:sz w:val="12"/>
                      <w:lang w:val="en-GB"/>
                    </w:rPr>
                    <w:t>SAVOURY</w:t>
                  </w:r>
                </w:p>
                <w:p w14:paraId="61B7A4C8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Beef &amp; Fried Onion</w:t>
                  </w:r>
                </w:p>
                <w:p w14:paraId="5D398165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Chicken &amp; Fried Mushrooms</w:t>
                  </w:r>
                </w:p>
                <w:p w14:paraId="0225D962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Chicken &amp; Cheese (milk)</w:t>
                  </w:r>
                </w:p>
                <w:p w14:paraId="01114857" w14:textId="77777777" w:rsidR="004B3266" w:rsidRPr="00A86877" w:rsidRDefault="00000000">
                  <w:pPr>
                    <w:pStyle w:val="MenuMicro"/>
                    <w:spacing w:before="30" w:after="0"/>
                    <w:rPr>
                      <w:lang w:val="en-GB"/>
                    </w:rPr>
                  </w:pPr>
                  <w:r w:rsidRPr="00A86877">
                    <w:rPr>
                      <w:color w:val="806F60"/>
                      <w:sz w:val="12"/>
                      <w:lang w:val="en-GB"/>
                    </w:rPr>
                    <w:t>SWEET</w:t>
                  </w:r>
                </w:p>
                <w:p w14:paraId="0F10ECE1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Sweet Vanilla Cottage Cheese (milk)</w:t>
                  </w:r>
                </w:p>
                <w:p w14:paraId="175C31DA" w14:textId="77777777" w:rsidR="004B3266" w:rsidRPr="00A86877" w:rsidRDefault="00000000">
                  <w:pPr>
                    <w:pStyle w:val="MenuChoice"/>
                    <w:pBdr>
                      <w:bottom w:val="single" w:sz="3" w:space="1" w:color="EADCC5"/>
                    </w:pBdr>
                    <w:ind w:left="115" w:right="29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Caramelised Apples &amp; Cinnamon</w:t>
                  </w:r>
                </w:p>
              </w:tc>
            </w:tr>
            <w:tr w:rsidR="004B3266" w:rsidRPr="00A86877" w14:paraId="03BD97E1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</w:tcPr>
                <w:p w14:paraId="2D9D39C2" w14:textId="77777777" w:rsidR="004B3266" w:rsidRPr="00A86877" w:rsidRDefault="00000000">
                  <w:pPr>
                    <w:pStyle w:val="MenuDetail"/>
                    <w:spacing w:after="10"/>
                    <w:rPr>
                      <w:lang w:val="en-GB"/>
                    </w:rPr>
                  </w:pPr>
                  <w:r w:rsidRPr="00A86877">
                    <w:rPr>
                      <w:b/>
                      <w:color w:val="80603D"/>
                      <w:sz w:val="13"/>
                      <w:lang w:val="en-GB"/>
                    </w:rPr>
                    <w:t xml:space="preserve">INGREDIENTS  ·  </w:t>
                  </w:r>
                  <w:r w:rsidRPr="00A86877">
                    <w:rPr>
                      <w:lang w:val="en-GB"/>
                    </w:rPr>
                    <w:t>Wheat flour, eggs, milk, butter (milk).</w:t>
                  </w:r>
                </w:p>
              </w:tc>
            </w:tr>
            <w:tr w:rsidR="004B3266" w:rsidRPr="00A86877" w14:paraId="6F97E43F" w14:textId="77777777">
              <w:trPr>
                <w:cantSplit/>
              </w:trPr>
              <w:tc>
                <w:tcPr>
                  <w:tcW w:w="5216" w:type="dxa"/>
                  <w:gridSpan w:val="3"/>
                  <w:tcMar>
                    <w:top w:w="34" w:type="dxa"/>
                    <w:left w:w="0" w:type="dxa"/>
                    <w:bottom w:w="36" w:type="dxa"/>
                    <w:right w:w="0" w:type="dxa"/>
                  </w:tcMar>
                </w:tcPr>
                <w:p w14:paraId="1B784265" w14:textId="505978DE" w:rsidR="004B3266" w:rsidRPr="00A86877" w:rsidRDefault="00000000">
                  <w:pPr>
                    <w:pStyle w:val="MenuAllergen"/>
                    <w:pBdr>
                      <w:top w:val="single" w:sz="3" w:space="1" w:color="EADCC5"/>
                    </w:pBdr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 xml:space="preserve">Allergens  </w:t>
                  </w:r>
                  <w:r w:rsidR="00EF4921" w:rsidRPr="00A86877">
                    <w:rPr>
                      <w:lang w:val="en-GB"/>
                    </w:rPr>
                    <w:t>:</w:t>
                  </w:r>
                  <w:r w:rsidRPr="00A86877">
                    <w:rPr>
                      <w:lang w:val="en-GB"/>
                    </w:rPr>
                    <w:t xml:space="preserve">  wheat · eggs · milk</w:t>
                  </w:r>
                </w:p>
              </w:tc>
            </w:tr>
          </w:tbl>
          <w:p w14:paraId="311C30A3" w14:textId="77777777" w:rsidR="004B3266" w:rsidRPr="00A86877" w:rsidRDefault="004B3266">
            <w:pPr>
              <w:keepLines/>
              <w:spacing w:after="0" w:line="20" w:lineRule="exact"/>
              <w:rPr>
                <w:lang w:val="en-GB"/>
              </w:rPr>
            </w:pPr>
          </w:p>
        </w:tc>
      </w:tr>
    </w:tbl>
    <w:p w14:paraId="2A1ADAC8" w14:textId="7932DE68" w:rsidR="004B3266" w:rsidRPr="00A86877" w:rsidRDefault="00EF4921">
      <w:pPr>
        <w:keepLines/>
        <w:spacing w:before="900" w:after="0" w:line="240" w:lineRule="auto"/>
        <w:jc w:val="center"/>
        <w:rPr>
          <w:lang w:val="en-GB"/>
        </w:rPr>
      </w:pPr>
      <w:r w:rsidRPr="00A86877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FBC41F9" wp14:editId="68B4C271">
            <wp:simplePos x="0" y="0"/>
            <wp:positionH relativeFrom="column">
              <wp:posOffset>393065</wp:posOffset>
            </wp:positionH>
            <wp:positionV relativeFrom="paragraph">
              <wp:posOffset>741680</wp:posOffset>
            </wp:positionV>
            <wp:extent cx="6419088" cy="855878"/>
            <wp:effectExtent l="0" t="0" r="0" b="0"/>
            <wp:wrapNone/>
            <wp:docPr id="1514159529" name="Picture 1514159529" descr="Ukrainian village and wheat line ornament" title="Ukrainian village and wheat line orn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llage_foo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855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805B1" w14:textId="4DE22F06" w:rsidR="004B3266" w:rsidRPr="00A86877" w:rsidRDefault="00000000">
      <w:pPr>
        <w:keepLines/>
        <w:spacing w:after="0" w:line="240" w:lineRule="auto"/>
        <w:rPr>
          <w:lang w:val="en-GB"/>
        </w:rPr>
      </w:pPr>
      <w:r w:rsidRPr="00A86877">
        <w:rPr>
          <w:lang w:val="en-GB"/>
        </w:rPr>
        <w:br w:type="page"/>
      </w:r>
    </w:p>
    <w:tbl>
      <w:tblPr>
        <w:tblW w:w="10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060"/>
        <w:gridCol w:w="2012"/>
      </w:tblGrid>
      <w:tr w:rsidR="004B3266" w:rsidRPr="00A86877" w14:paraId="7E0B9114" w14:textId="77777777">
        <w:trPr>
          <w:cantSplit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F4BBD" w14:textId="77777777" w:rsidR="004B3266" w:rsidRPr="00A86877" w:rsidRDefault="00000000">
            <w:pPr>
              <w:keepLines/>
              <w:spacing w:after="0" w:line="240" w:lineRule="auto"/>
              <w:rPr>
                <w:lang w:val="en-GB"/>
              </w:rPr>
            </w:pPr>
            <w:r w:rsidRPr="00A86877">
              <w:rPr>
                <w:noProof/>
                <w:lang w:val="en-GB"/>
              </w:rPr>
              <w:lastRenderedPageBreak/>
              <w:drawing>
                <wp:inline distT="0" distB="0" distL="0" distR="0" wp14:anchorId="10BD1D55" wp14:editId="421AF5C2">
                  <wp:extent cx="393192" cy="365760"/>
                  <wp:effectExtent l="0" t="0" r="0" b="0"/>
                  <wp:docPr id="12" name="Picture 12" descr="Landar's Food badge" title="Landar's Food ba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ars_badge_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75D7" w14:textId="77777777" w:rsidR="004B3266" w:rsidRPr="00A86877" w:rsidRDefault="00000000">
            <w:pPr>
              <w:pStyle w:val="MenuBrand"/>
              <w:rPr>
                <w:lang w:val="en-GB"/>
              </w:rPr>
            </w:pPr>
            <w:r w:rsidRPr="00A86877">
              <w:rPr>
                <w:lang w:val="en-GB"/>
              </w:rPr>
              <w:t>Landar’s Food</w:t>
            </w:r>
          </w:p>
          <w:p w14:paraId="678A8D53" w14:textId="77777777" w:rsidR="004B3266" w:rsidRPr="00A86877" w:rsidRDefault="00000000">
            <w:pPr>
              <w:pStyle w:val="MenuStrap"/>
              <w:rPr>
                <w:lang w:val="en-GB"/>
              </w:rPr>
            </w:pPr>
            <w:r w:rsidRPr="00A86877">
              <w:rPr>
                <w:lang w:val="en-GB"/>
              </w:rPr>
              <w:t>AUTHENTIC UKRAINIAN STREET FOOD</w:t>
            </w:r>
          </w:p>
        </w:tc>
        <w:tc>
          <w:tcPr>
            <w:tcW w:w="20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C8949" w14:textId="77777777" w:rsidR="004B3266" w:rsidRPr="00A86877" w:rsidRDefault="00000000">
            <w:pPr>
              <w:keepLines/>
              <w:spacing w:after="0" w:line="240" w:lineRule="auto"/>
              <w:jc w:val="right"/>
              <w:rPr>
                <w:lang w:val="en-GB"/>
              </w:rPr>
            </w:pPr>
            <w:r w:rsidRPr="00A86877">
              <w:rPr>
                <w:noProof/>
                <w:lang w:val="en-GB"/>
              </w:rPr>
              <w:drawing>
                <wp:inline distT="0" distB="0" distL="0" distR="0" wp14:anchorId="1F52EFF1" wp14:editId="4BCBA992">
                  <wp:extent cx="841248" cy="233172"/>
                  <wp:effectExtent l="0" t="0" r="0" b="0"/>
                  <wp:docPr id="13" name="Picture 13" descr="Wheat line ornament" title="Wheat line orna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eat_ornam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9AB1F" w14:textId="77777777" w:rsidR="004B3266" w:rsidRPr="00A86877" w:rsidRDefault="004B3266">
      <w:pPr>
        <w:keepLines/>
        <w:spacing w:after="20" w:line="240" w:lineRule="auto"/>
        <w:rPr>
          <w:lang w:val="en-GB"/>
        </w:rPr>
      </w:pPr>
    </w:p>
    <w:tbl>
      <w:tblPr>
        <w:tblW w:w="10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500"/>
        <w:gridCol w:w="4272"/>
      </w:tblGrid>
      <w:tr w:rsidR="004B3266" w:rsidRPr="00A86877" w14:paraId="6EAC202F" w14:textId="77777777">
        <w:tc>
          <w:tcPr>
            <w:tcW w:w="6500" w:type="dxa"/>
            <w:tcBorders>
              <w:bottom w:val="single" w:sz="6" w:space="0" w:color="D7C2A2"/>
            </w:tcBorders>
            <w:tcMar>
              <w:top w:w="30" w:type="dxa"/>
              <w:left w:w="0" w:type="dxa"/>
              <w:bottom w:w="45" w:type="dxa"/>
              <w:right w:w="0" w:type="dxa"/>
            </w:tcMar>
            <w:vAlign w:val="bottom"/>
          </w:tcPr>
          <w:p w14:paraId="7FB68BAA" w14:textId="77777777" w:rsidR="004B3266" w:rsidRPr="00A86877" w:rsidRDefault="00000000">
            <w:pPr>
              <w:pStyle w:val="MenuCategory"/>
              <w:rPr>
                <w:lang w:val="en-GB"/>
              </w:rPr>
            </w:pPr>
            <w:r w:rsidRPr="00A86877">
              <w:rPr>
                <w:lang w:val="en-GB"/>
              </w:rPr>
              <w:t>JERKY &amp; DRINKS</w:t>
            </w:r>
          </w:p>
        </w:tc>
        <w:tc>
          <w:tcPr>
            <w:tcW w:w="4272" w:type="dxa"/>
            <w:tcBorders>
              <w:bottom w:val="single" w:sz="6" w:space="0" w:color="D7C2A2"/>
            </w:tcBorders>
            <w:tcMar>
              <w:top w:w="30" w:type="dxa"/>
              <w:left w:w="0" w:type="dxa"/>
              <w:bottom w:w="45" w:type="dxa"/>
              <w:right w:w="0" w:type="dxa"/>
            </w:tcMar>
            <w:vAlign w:val="bottom"/>
          </w:tcPr>
          <w:p w14:paraId="1918FCEF" w14:textId="77777777" w:rsidR="004B3266" w:rsidRPr="00A86877" w:rsidRDefault="00000000">
            <w:pPr>
              <w:keepLines/>
              <w:spacing w:after="0" w:line="240" w:lineRule="auto"/>
              <w:jc w:val="right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color w:val="806F60"/>
                <w:sz w:val="14"/>
                <w:lang w:val="en-GB"/>
              </w:rPr>
              <w:t>JERKY  ·  WATER  ·  SOFT DRINKS</w:t>
            </w:r>
          </w:p>
        </w:tc>
      </w:tr>
    </w:tbl>
    <w:p w14:paraId="5C5B903A" w14:textId="77777777" w:rsidR="004B3266" w:rsidRPr="00A86877" w:rsidRDefault="004B3266">
      <w:pPr>
        <w:keepLines/>
        <w:spacing w:after="60" w:line="240" w:lineRule="auto"/>
        <w:rPr>
          <w:lang w:val="en-GB"/>
        </w:rPr>
      </w:pPr>
    </w:p>
    <w:tbl>
      <w:tblPr>
        <w:tblW w:w="10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340"/>
        <w:gridCol w:w="5362"/>
      </w:tblGrid>
      <w:tr w:rsidR="004B3266" w:rsidRPr="00A86877" w14:paraId="58A87E14" w14:textId="77777777">
        <w:tc>
          <w:tcPr>
            <w:tcW w:w="5070" w:type="dxa"/>
            <w:tcBorders>
              <w:bottom w:val="single" w:sz="5" w:space="0" w:color="D7C2A2"/>
            </w:tcBorders>
            <w:tcMar>
              <w:top w:w="0" w:type="dxa"/>
              <w:left w:w="0" w:type="dxa"/>
              <w:bottom w:w="65" w:type="dxa"/>
              <w:right w:w="0" w:type="dxa"/>
            </w:tcMar>
          </w:tcPr>
          <w:p w14:paraId="3FB8E327" w14:textId="77777777" w:rsidR="004B3266" w:rsidRPr="00A86877" w:rsidRDefault="00000000">
            <w:pPr>
              <w:keepLines/>
              <w:spacing w:after="0" w:line="240" w:lineRule="auto"/>
              <w:rPr>
                <w:lang w:val="en-GB"/>
              </w:rPr>
            </w:pPr>
            <w:r w:rsidRPr="00A86877">
              <w:rPr>
                <w:noProof/>
                <w:lang w:val="en-GB"/>
              </w:rPr>
              <w:drawing>
                <wp:inline distT="0" distB="0" distL="0" distR="0" wp14:anchorId="5F3528A5" wp14:editId="15651D48">
                  <wp:extent cx="3127248" cy="2501798"/>
                  <wp:effectExtent l="0" t="0" r="0" b="0"/>
                  <wp:docPr id="14" name="Picture 14" descr="Jerky menu photograph" title="Jerky menu photo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erky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48" cy="250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" w:type="dxa"/>
            <w:tcMar>
              <w:top w:w="0" w:type="dxa"/>
              <w:left w:w="0" w:type="dxa"/>
              <w:bottom w:w="65" w:type="dxa"/>
              <w:right w:w="0" w:type="dxa"/>
            </w:tcMar>
          </w:tcPr>
          <w:p w14:paraId="32EF2017" w14:textId="77777777" w:rsidR="009C41E5" w:rsidRPr="00A86877" w:rsidRDefault="009C41E5">
            <w:pPr>
              <w:spacing w:after="0" w:line="240" w:lineRule="auto"/>
              <w:rPr>
                <w:rFonts w:asciiTheme="minorHAnsi" w:hAnsiTheme="minorHAnsi"/>
                <w:color w:val="auto"/>
                <w:lang w:val="en-GB"/>
              </w:rPr>
            </w:pPr>
          </w:p>
        </w:tc>
        <w:tc>
          <w:tcPr>
            <w:tcW w:w="5362" w:type="dxa"/>
            <w:tcBorders>
              <w:bottom w:val="single" w:sz="5" w:space="0" w:color="D7C2A2"/>
            </w:tcBorders>
            <w:tcMar>
              <w:top w:w="0" w:type="dxa"/>
              <w:left w:w="0" w:type="dxa"/>
              <w:bottom w:w="65" w:type="dxa"/>
              <w:right w:w="0" w:type="dxa"/>
            </w:tcMar>
          </w:tcPr>
          <w:p w14:paraId="1AAEF2CA" w14:textId="77777777" w:rsidR="004B3266" w:rsidRPr="00A86877" w:rsidRDefault="00000000">
            <w:pPr>
              <w:pStyle w:val="MenuCategory"/>
              <w:spacing w:after="0"/>
              <w:rPr>
                <w:lang w:val="en-GB"/>
              </w:rPr>
            </w:pPr>
            <w:r w:rsidRPr="00A86877">
              <w:rPr>
                <w:lang w:val="en-GB"/>
              </w:rPr>
              <w:t>JERKY</w:t>
            </w:r>
          </w:p>
          <w:p w14:paraId="44A50075" w14:textId="77777777" w:rsidR="004B3266" w:rsidRPr="00A86877" w:rsidRDefault="00000000">
            <w:pPr>
              <w:pStyle w:val="MenuProductPrice"/>
              <w:rPr>
                <w:lang w:val="en-GB"/>
              </w:rPr>
            </w:pPr>
            <w:r w:rsidRPr="00A86877">
              <w:rPr>
                <w:lang w:val="en-GB"/>
              </w:rPr>
              <w:t>£6 / 100g</w:t>
            </w:r>
          </w:p>
          <w:p w14:paraId="090F5084" w14:textId="77777777" w:rsidR="004B3266" w:rsidRPr="00A86877" w:rsidRDefault="00000000">
            <w:pPr>
              <w:pStyle w:val="MenuMicro"/>
              <w:spacing w:before="40"/>
              <w:rPr>
                <w:lang w:val="en-GB"/>
              </w:rPr>
            </w:pPr>
            <w:r w:rsidRPr="00A86877">
              <w:rPr>
                <w:lang w:val="en-GB"/>
              </w:rPr>
              <w:t>CHOOSE YOUR VARIETY</w:t>
            </w:r>
          </w:p>
          <w:p w14:paraId="2B907A6C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Chicken</w:t>
            </w:r>
          </w:p>
          <w:p w14:paraId="60B549FD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Chicken &amp; Cheese</w:t>
            </w:r>
          </w:p>
          <w:p w14:paraId="25E45710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Pork with mild spices</w:t>
            </w:r>
            <w:r w:rsidRPr="00A86877">
              <w:rPr>
                <w:lang w:val="en-GB"/>
              </w:rPr>
              <w:br/>
            </w:r>
            <w:r w:rsidRPr="00A86877">
              <w:rPr>
                <w:rFonts w:ascii="Arial" w:eastAsia="Arial" w:hAnsi="Arial" w:cs="Arial"/>
                <w:color w:val="806F60"/>
                <w:sz w:val="14"/>
                <w:lang w:val="en-GB"/>
              </w:rPr>
              <w:t>(not spicy)</w:t>
            </w:r>
          </w:p>
          <w:p w14:paraId="43ECC6B8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Beef</w:t>
            </w:r>
          </w:p>
          <w:p w14:paraId="6D906CBD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Turkey</w:t>
            </w:r>
          </w:p>
        </w:tc>
      </w:tr>
    </w:tbl>
    <w:p w14:paraId="52F9A300" w14:textId="77777777" w:rsidR="004B3266" w:rsidRPr="00A86877" w:rsidRDefault="004B3266">
      <w:pPr>
        <w:keepLines/>
        <w:spacing w:after="100" w:line="240" w:lineRule="auto"/>
        <w:rPr>
          <w:lang w:val="en-GB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0"/>
        <w:gridCol w:w="340"/>
        <w:gridCol w:w="5230"/>
      </w:tblGrid>
      <w:tr w:rsidR="004B3266" w:rsidRPr="00A86877" w14:paraId="7E3FE027" w14:textId="77777777" w:rsidTr="00EF4921">
        <w:trPr>
          <w:trHeight w:val="3220"/>
        </w:trPr>
        <w:tc>
          <w:tcPr>
            <w:tcW w:w="5230" w:type="dxa"/>
            <w:tcBorders>
              <w:top w:val="single" w:sz="5" w:space="0" w:color="D7C2A2"/>
              <w:bottom w:val="single" w:sz="5" w:space="0" w:color="D7C2A2"/>
            </w:tcBorders>
            <w:tcMar>
              <w:top w:w="50" w:type="dxa"/>
              <w:left w:w="0" w:type="dxa"/>
              <w:bottom w:w="45" w:type="dxa"/>
              <w:right w:w="0" w:type="dxa"/>
            </w:tcMar>
          </w:tcPr>
          <w:tbl>
            <w:tblPr>
              <w:tblW w:w="5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04"/>
              <w:gridCol w:w="180"/>
              <w:gridCol w:w="2045"/>
            </w:tblGrid>
            <w:tr w:rsidR="004B3266" w:rsidRPr="00A86877" w14:paraId="44B789EA" w14:textId="77777777" w:rsidTr="00EF4921">
              <w:trPr>
                <w:trHeight w:val="595"/>
              </w:trPr>
              <w:tc>
                <w:tcPr>
                  <w:tcW w:w="300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EF19C1" w14:textId="77777777" w:rsidR="004B3266" w:rsidRPr="00A86877" w:rsidRDefault="00000000">
                  <w:pPr>
                    <w:pStyle w:val="MenuDrinkTitle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WATER</w:t>
                  </w:r>
                </w:p>
                <w:p w14:paraId="68BBEA63" w14:textId="77777777" w:rsidR="004B3266" w:rsidRPr="00A86877" w:rsidRDefault="00000000">
                  <w:pPr>
                    <w:pStyle w:val="MenuProductPrice"/>
                    <w:spacing w:after="0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£2</w:t>
                  </w:r>
                </w:p>
                <w:p w14:paraId="0C1BB9AD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/ 0.5L</w:t>
                  </w:r>
                </w:p>
              </w:tc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AECFEE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2045" w:type="dxa"/>
                  <w:shd w:val="clear" w:color="auto" w:fill="E6D2B2"/>
                  <w:tcMar>
                    <w:top w:w="24" w:type="dxa"/>
                    <w:left w:w="24" w:type="dxa"/>
                    <w:bottom w:w="24" w:type="dxa"/>
                    <w:right w:w="24" w:type="dxa"/>
                  </w:tcMar>
                </w:tcPr>
                <w:p w14:paraId="336BAC23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632116BD" wp14:editId="07724AB9">
                        <wp:extent cx="1264615" cy="1011326"/>
                        <wp:effectExtent l="0" t="0" r="0" b="0"/>
                        <wp:docPr id="15" name="Picture 15" descr="Water menu photograph" title="Water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ater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4615" cy="10113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032AF9F" w14:textId="77777777" w:rsidR="004B3266" w:rsidRPr="00A86877" w:rsidRDefault="004B3266">
            <w:pPr>
              <w:rPr>
                <w:lang w:val="en-GB"/>
              </w:rPr>
            </w:pPr>
          </w:p>
          <w:p w14:paraId="438849E4" w14:textId="77777777" w:rsidR="004B3266" w:rsidRPr="00A86877" w:rsidRDefault="00000000">
            <w:pPr>
              <w:pStyle w:val="MenuMicro"/>
              <w:spacing w:before="60"/>
              <w:rPr>
                <w:lang w:val="en-GB"/>
              </w:rPr>
            </w:pPr>
            <w:r w:rsidRPr="00A86877">
              <w:rPr>
                <w:lang w:val="en-GB"/>
              </w:rPr>
              <w:t>CHOOSE</w:t>
            </w:r>
          </w:p>
          <w:p w14:paraId="5E879594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Sparkling</w:t>
            </w:r>
          </w:p>
          <w:p w14:paraId="1282423C" w14:textId="574038A7" w:rsidR="00EF4921" w:rsidRPr="00A86877" w:rsidRDefault="00000000" w:rsidP="00EF4921">
            <w:pPr>
              <w:keepLines/>
              <w:pBdr>
                <w:bottom w:val="single" w:sz="3" w:space="1" w:color="EADCC5"/>
              </w:pBdr>
              <w:spacing w:before="20" w:after="0" w:line="240" w:lineRule="auto"/>
              <w:rPr>
                <w:rFonts w:ascii="Arial" w:eastAsia="Arial" w:hAnsi="Arial" w:cs="Arial"/>
                <w:b/>
                <w:sz w:val="19"/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Stil</w:t>
            </w:r>
            <w:r w:rsidR="00EF4921" w:rsidRPr="00A86877">
              <w:rPr>
                <w:rFonts w:ascii="Arial" w:eastAsia="Arial" w:hAnsi="Arial" w:cs="Arial"/>
                <w:b/>
                <w:sz w:val="19"/>
                <w:lang w:val="en-GB"/>
              </w:rPr>
              <w:t>l</w:t>
            </w:r>
          </w:p>
        </w:tc>
        <w:tc>
          <w:tcPr>
            <w:tcW w:w="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3A7C1" w14:textId="77777777" w:rsidR="009C41E5" w:rsidRPr="00A86877" w:rsidRDefault="009C41E5">
            <w:pPr>
              <w:spacing w:after="0" w:line="240" w:lineRule="auto"/>
              <w:rPr>
                <w:rFonts w:asciiTheme="minorHAnsi" w:hAnsiTheme="minorHAnsi"/>
                <w:color w:val="auto"/>
                <w:lang w:val="en-GB"/>
              </w:rPr>
            </w:pPr>
          </w:p>
        </w:tc>
        <w:tc>
          <w:tcPr>
            <w:tcW w:w="5230" w:type="dxa"/>
            <w:tcBorders>
              <w:top w:val="single" w:sz="5" w:space="0" w:color="D7C2A2"/>
              <w:bottom w:val="single" w:sz="5" w:space="0" w:color="D7C2A2"/>
            </w:tcBorders>
            <w:tcMar>
              <w:top w:w="50" w:type="dxa"/>
              <w:left w:w="0" w:type="dxa"/>
              <w:bottom w:w="45" w:type="dxa"/>
              <w:right w:w="0" w:type="dxa"/>
            </w:tcMar>
          </w:tcPr>
          <w:tbl>
            <w:tblPr>
              <w:tblW w:w="5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04"/>
              <w:gridCol w:w="180"/>
              <w:gridCol w:w="2045"/>
            </w:tblGrid>
            <w:tr w:rsidR="004B3266" w:rsidRPr="00A86877" w14:paraId="70965AD2" w14:textId="77777777" w:rsidTr="00EF4921">
              <w:trPr>
                <w:trHeight w:val="595"/>
              </w:trPr>
              <w:tc>
                <w:tcPr>
                  <w:tcW w:w="300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B7542F" w14:textId="77777777" w:rsidR="004B3266" w:rsidRPr="00A86877" w:rsidRDefault="00000000">
                  <w:pPr>
                    <w:pStyle w:val="MenuDrinkTitle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SOFT DRINKS</w:t>
                  </w:r>
                </w:p>
                <w:p w14:paraId="062543FA" w14:textId="77777777" w:rsidR="004B3266" w:rsidRPr="00A86877" w:rsidRDefault="00000000">
                  <w:pPr>
                    <w:pStyle w:val="MenuProductPrice"/>
                    <w:spacing w:after="0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£2</w:t>
                  </w:r>
                </w:p>
                <w:p w14:paraId="5EAD8A70" w14:textId="77777777" w:rsidR="004B3266" w:rsidRPr="00A86877" w:rsidRDefault="00000000">
                  <w:pPr>
                    <w:pStyle w:val="MenuPortion"/>
                    <w:rPr>
                      <w:lang w:val="en-GB"/>
                    </w:rPr>
                  </w:pPr>
                  <w:r w:rsidRPr="00A86877">
                    <w:rPr>
                      <w:lang w:val="en-GB"/>
                    </w:rPr>
                    <w:t>/ 0.5L</w:t>
                  </w:r>
                </w:p>
              </w:tc>
              <w:tc>
                <w:tcPr>
                  <w:tcW w:w="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A4C281" w14:textId="77777777" w:rsidR="009C41E5" w:rsidRPr="00A86877" w:rsidRDefault="009C41E5">
                  <w:pPr>
                    <w:spacing w:after="0" w:line="240" w:lineRule="auto"/>
                    <w:rPr>
                      <w:rFonts w:asciiTheme="minorHAnsi" w:hAnsiTheme="minorHAnsi"/>
                      <w:color w:val="auto"/>
                      <w:lang w:val="en-GB"/>
                    </w:rPr>
                  </w:pPr>
                </w:p>
              </w:tc>
              <w:tc>
                <w:tcPr>
                  <w:tcW w:w="2045" w:type="dxa"/>
                  <w:shd w:val="clear" w:color="auto" w:fill="E6D2B2"/>
                  <w:tcMar>
                    <w:top w:w="24" w:type="dxa"/>
                    <w:left w:w="24" w:type="dxa"/>
                    <w:bottom w:w="24" w:type="dxa"/>
                    <w:right w:w="24" w:type="dxa"/>
                  </w:tcMar>
                </w:tcPr>
                <w:p w14:paraId="45C6A435" w14:textId="77777777" w:rsidR="004B3266" w:rsidRPr="00A86877" w:rsidRDefault="00000000">
                  <w:pPr>
                    <w:keepLines/>
                    <w:spacing w:after="0" w:line="240" w:lineRule="auto"/>
                    <w:jc w:val="center"/>
                    <w:rPr>
                      <w:lang w:val="en-GB"/>
                    </w:rPr>
                  </w:pPr>
                  <w:r w:rsidRPr="00A86877">
                    <w:rPr>
                      <w:noProof/>
                      <w:lang w:val="en-GB"/>
                    </w:rPr>
                    <w:drawing>
                      <wp:inline distT="0" distB="0" distL="0" distR="0" wp14:anchorId="46A94A90" wp14:editId="679E485B">
                        <wp:extent cx="1264615" cy="1011326"/>
                        <wp:effectExtent l="0" t="0" r="0" b="0"/>
                        <wp:docPr id="16" name="Picture 16" descr="Soft Drinks menu photograph" title="Soft Drinks menu photograph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oft_drinks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4615" cy="10113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32714C3" w14:textId="77777777" w:rsidR="004B3266" w:rsidRPr="00A86877" w:rsidRDefault="004B3266">
            <w:pPr>
              <w:rPr>
                <w:lang w:val="en-GB"/>
              </w:rPr>
            </w:pPr>
          </w:p>
          <w:p w14:paraId="1D545B07" w14:textId="77777777" w:rsidR="004B3266" w:rsidRPr="00A86877" w:rsidRDefault="00000000">
            <w:pPr>
              <w:pStyle w:val="MenuMicro"/>
              <w:spacing w:before="60"/>
              <w:rPr>
                <w:lang w:val="en-GB"/>
              </w:rPr>
            </w:pPr>
            <w:r w:rsidRPr="00A86877">
              <w:rPr>
                <w:lang w:val="en-GB"/>
              </w:rPr>
              <w:t>COCA-COLA / FANTA / SPRITE</w:t>
            </w:r>
          </w:p>
          <w:p w14:paraId="4834DB62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Coca-Cola</w:t>
            </w:r>
          </w:p>
          <w:p w14:paraId="2ED10F27" w14:textId="77777777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4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Fanta</w:t>
            </w:r>
          </w:p>
          <w:p w14:paraId="253F08C3" w14:textId="08CCFB06" w:rsidR="004B3266" w:rsidRPr="00A86877" w:rsidRDefault="00000000">
            <w:pPr>
              <w:keepLines/>
              <w:pBdr>
                <w:bottom w:val="single" w:sz="3" w:space="1" w:color="EADCC5"/>
              </w:pBdr>
              <w:spacing w:before="20" w:after="0" w:line="240" w:lineRule="auto"/>
              <w:rPr>
                <w:lang w:val="en-GB"/>
              </w:rPr>
            </w:pPr>
            <w:r w:rsidRPr="00A86877">
              <w:rPr>
                <w:rFonts w:ascii="Arial" w:eastAsia="Arial" w:hAnsi="Arial" w:cs="Arial"/>
                <w:b/>
                <w:sz w:val="19"/>
                <w:lang w:val="en-GB"/>
              </w:rPr>
              <w:t>Sprite</w:t>
            </w:r>
          </w:p>
        </w:tc>
      </w:tr>
    </w:tbl>
    <w:p w14:paraId="738724A9" w14:textId="437A10C5" w:rsidR="004B3266" w:rsidRPr="00A86877" w:rsidRDefault="00EF4921" w:rsidP="00EF4921">
      <w:pPr>
        <w:keepLines/>
        <w:spacing w:before="4700" w:after="0" w:line="240" w:lineRule="auto"/>
        <w:rPr>
          <w:lang w:val="en-GB"/>
        </w:rPr>
      </w:pPr>
      <w:r w:rsidRPr="00A86877">
        <w:rPr>
          <w:noProof/>
          <w:lang w:val="en-GB"/>
        </w:rPr>
        <w:drawing>
          <wp:anchor distT="0" distB="0" distL="114300" distR="114300" simplePos="0" relativeHeight="251656192" behindDoc="0" locked="0" layoutInCell="1" allowOverlap="1" wp14:anchorId="3CE23241" wp14:editId="16C92EC9">
            <wp:simplePos x="0" y="0"/>
            <wp:positionH relativeFrom="column">
              <wp:posOffset>427959</wp:posOffset>
            </wp:positionH>
            <wp:positionV relativeFrom="paragraph">
              <wp:posOffset>2986405</wp:posOffset>
            </wp:positionV>
            <wp:extent cx="6419088" cy="855878"/>
            <wp:effectExtent l="0" t="0" r="0" b="0"/>
            <wp:wrapNone/>
            <wp:docPr id="17" name="Picture 17" descr="Ukrainian village and wheat line ornament" title="Ukrainian village and wheat line orn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llage_foo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855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B3266" w:rsidRPr="00A86877" w:rsidSect="0003461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567" w:right="567" w:bottom="567" w:left="567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196E7A" w14:textId="77777777" w:rsidR="009852E7" w:rsidRDefault="009852E7" w:rsidP="00EF4921">
      <w:pPr>
        <w:spacing w:after="0" w:line="240" w:lineRule="auto"/>
      </w:pPr>
      <w:r>
        <w:separator/>
      </w:r>
    </w:p>
  </w:endnote>
  <w:endnote w:type="continuationSeparator" w:id="0">
    <w:p w14:paraId="2EECEFFD" w14:textId="77777777" w:rsidR="009852E7" w:rsidRDefault="009852E7" w:rsidP="00EF4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A4755" w14:textId="77777777" w:rsidR="00B629E1" w:rsidRDefault="00B629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022311" w14:textId="77777777" w:rsidR="00B629E1" w:rsidRDefault="00B629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E621D6" w14:textId="77777777" w:rsidR="00B629E1" w:rsidRDefault="00B62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559EEA" w14:textId="77777777" w:rsidR="009852E7" w:rsidRDefault="009852E7" w:rsidP="00EF4921">
      <w:pPr>
        <w:spacing w:after="0" w:line="240" w:lineRule="auto"/>
      </w:pPr>
      <w:r>
        <w:separator/>
      </w:r>
    </w:p>
  </w:footnote>
  <w:footnote w:type="continuationSeparator" w:id="0">
    <w:p w14:paraId="30E600E3" w14:textId="77777777" w:rsidR="009852E7" w:rsidRDefault="009852E7" w:rsidP="00EF4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65C717" w14:textId="77777777" w:rsidR="00EF4921" w:rsidRDefault="00EF49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EE2CE8" w14:textId="77777777" w:rsidR="00EF4921" w:rsidRDefault="00EF49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F9DA2" w14:textId="77777777" w:rsidR="00EF4921" w:rsidRDefault="00EF4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436791">
    <w:abstractNumId w:val="8"/>
  </w:num>
  <w:num w:numId="2" w16cid:durableId="560212659">
    <w:abstractNumId w:val="6"/>
  </w:num>
  <w:num w:numId="3" w16cid:durableId="1711957905">
    <w:abstractNumId w:val="5"/>
  </w:num>
  <w:num w:numId="4" w16cid:durableId="1105461611">
    <w:abstractNumId w:val="4"/>
  </w:num>
  <w:num w:numId="5" w16cid:durableId="1698190390">
    <w:abstractNumId w:val="7"/>
  </w:num>
  <w:num w:numId="6" w16cid:durableId="2054575637">
    <w:abstractNumId w:val="3"/>
  </w:num>
  <w:num w:numId="7" w16cid:durableId="815797359">
    <w:abstractNumId w:val="2"/>
  </w:num>
  <w:num w:numId="8" w16cid:durableId="803624397">
    <w:abstractNumId w:val="1"/>
  </w:num>
  <w:num w:numId="9" w16cid:durableId="19629600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CBF"/>
    <w:rsid w:val="0015074B"/>
    <w:rsid w:val="0029639D"/>
    <w:rsid w:val="00326F90"/>
    <w:rsid w:val="004617C5"/>
    <w:rsid w:val="004B3266"/>
    <w:rsid w:val="005D6377"/>
    <w:rsid w:val="008059DC"/>
    <w:rsid w:val="009852E7"/>
    <w:rsid w:val="009C41E5"/>
    <w:rsid w:val="00A86877"/>
    <w:rsid w:val="00AA1D8D"/>
    <w:rsid w:val="00B47730"/>
    <w:rsid w:val="00B629E1"/>
    <w:rsid w:val="00B91023"/>
    <w:rsid w:val="00C80F2C"/>
    <w:rsid w:val="00CB0664"/>
    <w:rsid w:val="00EF4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52DAB"/>
  <w14:defaultImageDpi w14:val="300"/>
  <w15:docId w15:val="{C88D83B4-304E-164C-8C27-CC68577A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1D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nuBrand">
    <w:name w:val="Menu Brand"/>
    <w:basedOn w:val="Normal"/>
    <w:pPr>
      <w:keepLines/>
      <w:spacing w:after="0" w:line="240" w:lineRule="auto"/>
    </w:pPr>
    <w:rPr>
      <w:rFonts w:ascii="Arial Narrow" w:eastAsia="Arial Narrow" w:hAnsi="Arial Narrow" w:cs="Arial Narrow"/>
      <w:b/>
      <w:sz w:val="38"/>
    </w:rPr>
  </w:style>
  <w:style w:type="paragraph" w:customStyle="1" w:styleId="MenuStrap">
    <w:name w:val="Menu Strap"/>
    <w:basedOn w:val="Normal"/>
    <w:pPr>
      <w:keepLines/>
      <w:spacing w:after="0" w:line="240" w:lineRule="auto"/>
    </w:pPr>
    <w:rPr>
      <w:rFonts w:ascii="Arial" w:eastAsia="Arial" w:hAnsi="Arial" w:cs="Arial"/>
      <w:i/>
      <w:color w:val="5F5147"/>
      <w:sz w:val="14"/>
    </w:rPr>
  </w:style>
  <w:style w:type="paragraph" w:customStyle="1" w:styleId="MenuCategory">
    <w:name w:val="Menu Category"/>
    <w:basedOn w:val="Normal"/>
    <w:pPr>
      <w:keepLines/>
      <w:spacing w:after="20" w:line="240" w:lineRule="auto"/>
    </w:pPr>
    <w:rPr>
      <w:rFonts w:ascii="Arial Narrow" w:eastAsia="Arial Narrow" w:hAnsi="Arial Narrow" w:cs="Arial Narrow"/>
      <w:b/>
      <w:sz w:val="37"/>
    </w:rPr>
  </w:style>
  <w:style w:type="paragraph" w:customStyle="1" w:styleId="MenuDish">
    <w:name w:val="Menu Dish"/>
    <w:basedOn w:val="Normal"/>
    <w:pPr>
      <w:keepLines/>
      <w:spacing w:after="0" w:line="240" w:lineRule="auto"/>
    </w:pPr>
    <w:rPr>
      <w:rFonts w:ascii="Arial Narrow" w:eastAsia="Arial Narrow" w:hAnsi="Arial Narrow" w:cs="Arial Narrow"/>
      <w:b/>
      <w:sz w:val="26"/>
    </w:rPr>
  </w:style>
  <w:style w:type="paragraph" w:customStyle="1" w:styleId="MenuDrinkTitle">
    <w:name w:val="Menu Drink Title"/>
    <w:basedOn w:val="Normal"/>
    <w:pPr>
      <w:keepLines/>
      <w:spacing w:after="0" w:line="240" w:lineRule="auto"/>
    </w:pPr>
    <w:rPr>
      <w:rFonts w:ascii="Arial Narrow" w:eastAsia="Arial Narrow" w:hAnsi="Arial Narrow" w:cs="Arial Narrow"/>
      <w:b/>
      <w:sz w:val="24"/>
    </w:rPr>
  </w:style>
  <w:style w:type="paragraph" w:customStyle="1" w:styleId="MenuPortion">
    <w:name w:val="Menu Portion"/>
    <w:basedOn w:val="Normal"/>
    <w:pPr>
      <w:keepLines/>
      <w:spacing w:after="20" w:line="240" w:lineRule="auto"/>
    </w:pPr>
    <w:rPr>
      <w:rFonts w:ascii="Arial" w:eastAsia="Arial" w:hAnsi="Arial" w:cs="Arial"/>
      <w:b/>
      <w:color w:val="806F60"/>
      <w:sz w:val="15"/>
    </w:rPr>
  </w:style>
  <w:style w:type="paragraph" w:customStyle="1" w:styleId="MenuDescription">
    <w:name w:val="Menu Description"/>
    <w:basedOn w:val="Normal"/>
    <w:pPr>
      <w:keepLines/>
      <w:spacing w:after="20" w:line="240" w:lineRule="auto"/>
    </w:pPr>
    <w:rPr>
      <w:rFonts w:ascii="Arial" w:eastAsia="Arial" w:hAnsi="Arial" w:cs="Arial"/>
      <w:color w:val="5F5147"/>
      <w:sz w:val="16"/>
    </w:rPr>
  </w:style>
  <w:style w:type="paragraph" w:customStyle="1" w:styleId="MenuDetail">
    <w:name w:val="Menu Detail"/>
    <w:basedOn w:val="Normal"/>
    <w:pPr>
      <w:keepLines/>
      <w:spacing w:after="0" w:line="240" w:lineRule="auto"/>
    </w:pPr>
    <w:rPr>
      <w:rFonts w:ascii="Arial" w:eastAsia="Arial" w:hAnsi="Arial" w:cs="Arial"/>
      <w:color w:val="5F5147"/>
      <w:sz w:val="14"/>
    </w:rPr>
  </w:style>
  <w:style w:type="paragraph" w:customStyle="1" w:styleId="MenuMicro">
    <w:name w:val="Menu Micro"/>
    <w:basedOn w:val="Normal"/>
    <w:pPr>
      <w:keepLines/>
      <w:spacing w:after="20" w:line="240" w:lineRule="auto"/>
    </w:pPr>
    <w:rPr>
      <w:rFonts w:ascii="Arial" w:eastAsia="Arial" w:hAnsi="Arial" w:cs="Arial"/>
      <w:b/>
      <w:color w:val="80603D"/>
      <w:sz w:val="13"/>
    </w:rPr>
  </w:style>
  <w:style w:type="paragraph" w:customStyle="1" w:styleId="MenuChoice">
    <w:name w:val="Menu Choice"/>
    <w:basedOn w:val="Normal"/>
    <w:pPr>
      <w:keepLines/>
      <w:spacing w:after="20" w:line="240" w:lineRule="auto"/>
    </w:pPr>
    <w:rPr>
      <w:rFonts w:ascii="Arial" w:eastAsia="Arial" w:hAnsi="Arial" w:cs="Arial"/>
      <w:b/>
      <w:sz w:val="18"/>
    </w:rPr>
  </w:style>
  <w:style w:type="paragraph" w:customStyle="1" w:styleId="MenuAllergen">
    <w:name w:val="Menu Allergen"/>
    <w:basedOn w:val="Normal"/>
    <w:pPr>
      <w:keepLines/>
      <w:spacing w:before="20" w:after="0" w:line="240" w:lineRule="auto"/>
    </w:pPr>
    <w:rPr>
      <w:rFonts w:ascii="Arial" w:eastAsia="Arial" w:hAnsi="Arial" w:cs="Arial"/>
      <w:color w:val="806F60"/>
      <w:sz w:val="13"/>
    </w:rPr>
  </w:style>
  <w:style w:type="paragraph" w:customStyle="1" w:styleId="MenuProductPrice">
    <w:name w:val="Menu Product Price"/>
    <w:basedOn w:val="Normal"/>
    <w:pPr>
      <w:keepLines/>
      <w:spacing w:after="20" w:line="240" w:lineRule="auto"/>
    </w:pPr>
    <w:rPr>
      <w:rFonts w:ascii="Arial Narrow" w:eastAsia="Arial Narrow" w:hAnsi="Arial Narrow" w:cs="Arial Narrow"/>
      <w:b/>
      <w:color w:val="C49A63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Landar's Food Premium Menu</vt:lpstr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Landar's Food Premium Menu</dc:title>
  <dc:subject>Two-page editable food menu</dc:subject>
  <dc:creator>Landar's Food</dc:creator>
  <cp:keywords>Landar's Food, Ukrainian food, menu</cp:keywords>
  <dc:description>Premium-minimal open editorial Word menu</dc:description>
  <cp:lastModifiedBy>Ruslan Konoz</cp:lastModifiedBy>
  <cp:revision>3</cp:revision>
  <dcterms:created xsi:type="dcterms:W3CDTF">2026-08-21T23:54:00Z</dcterms:created>
  <dcterms:modified xsi:type="dcterms:W3CDTF">2026-08-21T23:55:00Z</dcterms:modified>
  <cp:category/>
</cp:coreProperties>
</file>